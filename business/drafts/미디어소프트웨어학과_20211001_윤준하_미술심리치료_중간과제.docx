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right"/>
      </w:pPr>
      <w:r>
        <w:rPr>
          <w:rFonts w:ascii="Malgun Gothic" w:hAnsi="Malgun Gothic" w:eastAsia="Malgun Gothic"/>
          <w:b w:val="0"/>
          <w:sz w:val="21"/>
        </w:rPr>
        <w:t>미디어소프트웨어학과 20211001 윤준하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sz w:val="32"/>
        </w:rPr>
        <w:t>나와 어울리는 컬러: 딥 블루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나는 나와 가장 어울리는 색으로 딥 블루를 선택하였다.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딥 블루는 밝고 가벼운 파랑보다는 더 깊고 무게감 있는 색이다. 이 색은 차분함, 신뢰, 이성, 질서, 책임감과 연결된다.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나는 이러한 특성이 현재의 나를 설명하는 데 가장 적절하다고 생각한다.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미술조형심리 관점에서 색은 단순히 눈에 보이는 시각적 요소가 아니라,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개인의 성격, 정서 상태, 대인관계 방식, 내면의 에너지를 드러내는 상징적 표현이다.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어떤 사람이 특정 색에 끌린다는 것은 그 색이 가진 심리적 의미와 자신의 내면이 만나는 지점이 있다는 뜻이다.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딥 블루는 나의 변화된 성격과 현재의 삶의 태도를 가장 잘 보여주는 색이라고 할 수 있다. 나는 원래 타인에게 공감하는 능력이 좋은 편이다.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상대방이 어떤 감정을 느끼는지 빠르게 알아차리고, 그 상황에 맞추어 반응하려고 노력한다.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군 복무 이전에는 이러한 성향이 더 강하게 드러나 ESFJ에 가까웠다.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그러나 군대를 다녀온 이후에는 ESTJ에 가까운 성향으로 변화하였다.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이는 단순히 성격이 차가워졌다는 의미가 아니라, 감정 중심의 관계 맺기에서 책임, 계획, 실행, 질서를 더 중요하게 여기는 방향으로 변했다는 뜻이라고 생각한다. 딥 블루는 바로 이러한 변화를 상징한다.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파란색 계열은 일반적으로 안정감과 신뢰를 의미하고,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그중에서도 어두운 블루는 감정을 무조건 밖으로 드러내기보다 내면에서 정리하고 통제하려는 태도와 연결된다.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나는 여전히 사람의 감정에 민감하고 공감을 잘하지만,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이제는 감정에만 머무르기보다 상황을 정리하고 해결책을 찾으려는 쪽에 더 가까워졌다.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이 점에서 딥 블루는 나의 공감성과 이성적 태도가 함께 존재하는 모습을 잘 표현한다.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조형적으로 보았을 때 딥 블루는 화면 안에서 중심을 잡아주는 색이다.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강렬한 빨강이나 노랑처럼 즉각적으로 튀기보다는, 전체 분위기를 안정시키고 균형을 만들어 준다.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나는 일을 할 때도 무작정 부딪히기보다는 먼저 계획을 세우고 실행하는 편이다.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목표를 정한 뒤 필요한 순서를 생각하고, 해야 할 일을 나누고, 가능하면 끝까지 밀고 나가려고 한다. 이러한 성향은 딥 블루가 주는 정돈된 구조감과 닮아 있다.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나의 장점은 열정과 끈기라고 생각한다. 한 번 해야겠다고 마음먹은 일은 쉽게 포기하지 않는다.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하나를 물면 끝까지 해내려는 악착같은 면이 있다.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하지만 단순히 무모하게 머리를 박으면서 일을 끝내는 방식은 좋아하지 않는다.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열정이 있더라도 방향이 없으면 에너지가 낭비된다고 생각하기 때문이다.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그래서 나는 목표를 향해 움직이되, 계획과 기준을 세우고 실행하려고 한다. 딥 블루는 이런 태도와 잘 어울린다.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표면적으로는 차분하지만 안쪽에는 깊은 집중력과 지속적인 에너지가 있는 색이기 때문이다. 반면 나의 단점은 감정이 얼굴에 잘 드러난다는 점이다.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화가 나거나 감정이 상하면 표정을 완전히 숨기지 못할 때가 있다.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겉으로는 이성적으로 정리하려고 하지만, 내면에서 생긴 감정이 얼굴이나 분위기로 드러나는 것이다.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미술조형심리 관점에서 보면 이는 색의 명도와 깊이로 설명할 수 있다.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딥 블루는 차분하고 안정적인 인상을 주지만, 동시에 그 깊이 안에는 쉽게 보이지 않는 감정의 층이 있다.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나 역시 평소에는 사회화가 잘 되어 있고 상황에 맞게 행동하려고 하지만,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내면의 감정이 깊게 건드려질 때는 그것이 그대로 표면으로 올라오는 경우가 있다. 따라서 딥 블루는 나의 장점과 단점을 모두 포함하는 색이다.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차분함과 책임감, 계획성과 끈기라는 긍정적인 면을 보여주는 동시에,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깊은 감정이 내면에 존재하고 그것이 때때로 밖으로 드러나는 모습도 함께 담고 있다.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밝은 파랑이 단순한 청량함을 뜻한다면, 딥 블루는 더 성숙하고 복합적인 자기 이해를 가능하게 하는 색이다. 결론적으로 딥 블루는 현재의 나를 가장 잘 표현하는 색이다.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나는 공감 능력을 가지고 있지만, 동시에 계획과 실행을 중요하게 여긴다.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감정이 풍부하지만 그것을 질서 있게 다루려고 노력하고,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목표가 생기면 깊이 몰입하여 끝까지 해내려는 성향을 가지고 있다.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미술조형심리 관점에서 딥 블루는 이러한 나의 내면 구조를 시각적으로 보여주는 상징적 색채이다.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이번 과제를 통해 색을 선택하는 일이 단순한 취향의 문제가 아니라,</w:t>
      </w:r>
    </w:p>
    <w:p>
      <w:pPr>
        <w:spacing w:lineRule="auto" w:line="324" w:after="80"/>
        <w:ind w:firstLine="397"/>
      </w:pPr>
      <w:r>
        <w:rPr>
          <w:rFonts w:ascii="Malgun Gothic" w:hAnsi="Malgun Gothic" w:eastAsia="Malgun Gothic"/>
          <w:b w:val="0"/>
          <w:sz w:val="21"/>
        </w:rPr>
        <w:t>나의 성격과 심리적 변화를 돌아보는 과정이 될 수 있음을 알게 되었다.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